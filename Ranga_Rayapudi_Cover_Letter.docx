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1A254" w14:textId="69419F82" w:rsidR="008272A2" w:rsidRDefault="00000000" w:rsidP="00557C9A">
      <w:r>
        <w:t xml:space="preserve">Ranga </w:t>
      </w:r>
      <w:proofErr w:type="spellStart"/>
      <w:r>
        <w:t>Rayapudi</w:t>
      </w:r>
      <w:proofErr w:type="spellEnd"/>
      <w:r w:rsidR="00CD6C6E">
        <w:br/>
      </w:r>
      <w:r w:rsidR="00CD6C6E" w:rsidRPr="00CD6C6E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="00CD6C6E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CD6C6E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rangarayapudi89@gmail.com | </w:t>
      </w:r>
      <w:r w:rsidR="00CD6C6E" w:rsidRPr="00CD6C6E">
        <w:rPr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Mobile</w:t>
      </w:r>
      <w:r w:rsidR="00CD6C6E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CD6C6E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(510)-203-3709 | </w:t>
      </w:r>
      <w:r w:rsidR="00A71E6D">
        <w:tab/>
      </w:r>
    </w:p>
    <w:p w14:paraId="4ADD59A4" w14:textId="5CEAF2BD" w:rsidR="008272A2" w:rsidRDefault="0027173D">
      <w:r>
        <w:t xml:space="preserve">May </w:t>
      </w:r>
      <w:r w:rsidR="002015C0">
        <w:t>23</w:t>
      </w:r>
      <w:r>
        <w:t>, 2025</w:t>
      </w:r>
    </w:p>
    <w:p w14:paraId="10F43F45" w14:textId="71CBE62D" w:rsidR="008272A2" w:rsidRDefault="00CD6C6E">
      <w:r>
        <w:br/>
        <w:t>Dear Hiring Manager,</w:t>
      </w:r>
    </w:p>
    <w:p w14:paraId="052BF02B" w14:textId="3DC137DC" w:rsidR="008272A2" w:rsidRDefault="00000000">
      <w:r>
        <w:t xml:space="preserve">I am writing to express my interest in the </w:t>
      </w:r>
      <w:r w:rsidR="0086631F">
        <w:t xml:space="preserve">React </w:t>
      </w:r>
      <w:r w:rsidR="00F656E1">
        <w:t xml:space="preserve">Front End </w:t>
      </w:r>
      <w:r w:rsidR="0027173D">
        <w:t>Engineer</w:t>
      </w:r>
      <w:r w:rsidR="008424C5">
        <w:t xml:space="preserve"> </w:t>
      </w:r>
      <w:r>
        <w:t xml:space="preserve">position at your esteemed organization. With </w:t>
      </w:r>
      <w:r w:rsidR="00F656E1">
        <w:t>8</w:t>
      </w:r>
      <w:r>
        <w:t xml:space="preserve"> years of experience in front-end development, specializing in JavaScript frameworks such as React.js and Angular, I bring a deep understanding of building scalable, accessible, and performant web applications. My recent projects at JCPenney, TSYS, and </w:t>
      </w:r>
      <w:r w:rsidR="008726F9">
        <w:t>Lowes</w:t>
      </w:r>
      <w:r>
        <w:t xml:space="preserve"> involved leading UI architecture migrations, implementing </w:t>
      </w:r>
      <w:proofErr w:type="spellStart"/>
      <w:r>
        <w:t>MonoRepo</w:t>
      </w:r>
      <w:proofErr w:type="spellEnd"/>
      <w:r>
        <w:t xml:space="preserve"> </w:t>
      </w:r>
      <w:r w:rsidR="0094476C">
        <w:t xml:space="preserve">and micro front end architectures </w:t>
      </w:r>
      <w:r>
        <w:t>, and integrating various hardware devices to enhance system functionality.</w:t>
      </w:r>
    </w:p>
    <w:p w14:paraId="01A95AA5" w14:textId="30C7152E" w:rsidR="008272A2" w:rsidRDefault="00000000">
      <w:r>
        <w:t xml:space="preserve">I take pride in my ability to build reusable component libraries, conduct thorough testing using Jest, Enzyme, and Cypress, and deliver highly responsive and accessible interfaces aligned with WCAG standards. I am also experienced in working within agile teams, actively participating in sprint planning, architectural discussions, and code reviews. My collaborative nature and passion for continuous learning make me </w:t>
      </w:r>
      <w:r w:rsidR="00491D91">
        <w:t>an asset</w:t>
      </w:r>
      <w:r>
        <w:t xml:space="preserve"> to any team.</w:t>
      </w:r>
    </w:p>
    <w:p w14:paraId="5907282F" w14:textId="77777777" w:rsidR="008272A2" w:rsidRDefault="00000000">
      <w:r>
        <w:t>I am excited about the opportunity to contribute to your team and help drive your web initiatives forward with cutting-edge React technologies. Thank you for considering my application. I look forward to the possibility of discussing how my experience and enthusiasm can align with your goals.</w:t>
      </w:r>
    </w:p>
    <w:p w14:paraId="029D6E6B" w14:textId="77777777" w:rsidR="008272A2" w:rsidRDefault="00000000">
      <w:r>
        <w:t>Sincerely,</w:t>
      </w:r>
    </w:p>
    <w:p w14:paraId="6CA1A78E" w14:textId="77777777" w:rsidR="008272A2" w:rsidRDefault="00000000">
      <w:r>
        <w:t xml:space="preserve">Ranga </w:t>
      </w:r>
      <w:proofErr w:type="spellStart"/>
      <w:r>
        <w:t>Rayapudi</w:t>
      </w:r>
      <w:proofErr w:type="spellEnd"/>
    </w:p>
    <w:sectPr w:rsidR="00827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907201">
    <w:abstractNumId w:val="8"/>
  </w:num>
  <w:num w:numId="2" w16cid:durableId="791097019">
    <w:abstractNumId w:val="6"/>
  </w:num>
  <w:num w:numId="3" w16cid:durableId="743795828">
    <w:abstractNumId w:val="5"/>
  </w:num>
  <w:num w:numId="4" w16cid:durableId="576592764">
    <w:abstractNumId w:val="4"/>
  </w:num>
  <w:num w:numId="5" w16cid:durableId="384794317">
    <w:abstractNumId w:val="7"/>
  </w:num>
  <w:num w:numId="6" w16cid:durableId="1656639846">
    <w:abstractNumId w:val="3"/>
  </w:num>
  <w:num w:numId="7" w16cid:durableId="981229169">
    <w:abstractNumId w:val="2"/>
  </w:num>
  <w:num w:numId="8" w16cid:durableId="1472484822">
    <w:abstractNumId w:val="1"/>
  </w:num>
  <w:num w:numId="9" w16cid:durableId="72830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B7B"/>
    <w:rsid w:val="0015074B"/>
    <w:rsid w:val="002015C0"/>
    <w:rsid w:val="0027173D"/>
    <w:rsid w:val="0029639D"/>
    <w:rsid w:val="00326F90"/>
    <w:rsid w:val="00423535"/>
    <w:rsid w:val="00491D91"/>
    <w:rsid w:val="004F7B5D"/>
    <w:rsid w:val="00557C9A"/>
    <w:rsid w:val="00584F57"/>
    <w:rsid w:val="00696C97"/>
    <w:rsid w:val="008272A2"/>
    <w:rsid w:val="008424C5"/>
    <w:rsid w:val="0086631F"/>
    <w:rsid w:val="008726F9"/>
    <w:rsid w:val="0094476C"/>
    <w:rsid w:val="00A71E6D"/>
    <w:rsid w:val="00A93EEC"/>
    <w:rsid w:val="00AA1D8D"/>
    <w:rsid w:val="00B47730"/>
    <w:rsid w:val="00BC5FB6"/>
    <w:rsid w:val="00C61842"/>
    <w:rsid w:val="00CB0664"/>
    <w:rsid w:val="00CD6C6E"/>
    <w:rsid w:val="00D35562"/>
    <w:rsid w:val="00D542A7"/>
    <w:rsid w:val="00DC65C0"/>
    <w:rsid w:val="00E020F8"/>
    <w:rsid w:val="00EC3629"/>
    <w:rsid w:val="00F037D7"/>
    <w:rsid w:val="00F656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E7A4F"/>
  <w14:defaultImageDpi w14:val="300"/>
  <w15:docId w15:val="{924782D7-4EB0-0340-8E46-9A99BFB5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9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Ranga Rayapudi</cp:lastModifiedBy>
  <cp:revision>24</cp:revision>
  <dcterms:created xsi:type="dcterms:W3CDTF">2013-12-23T23:15:00Z</dcterms:created>
  <dcterms:modified xsi:type="dcterms:W3CDTF">2025-08-14T18:28:00Z</dcterms:modified>
  <cp:category/>
</cp:coreProperties>
</file>